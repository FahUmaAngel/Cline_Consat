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Stockholm Bus Route Schedule — Public Timetable</w:t>
      </w:r>
    </w:p>
    <w:p>
      <w:r>
        <w:t>Classification: PUBLIC | Source: SL (Storstockholms Lokaltrafik) | Updated: 2026-05-09</w:t>
      </w:r>
    </w:p>
    <w:p/>
    <w:p>
      <w:pPr>
        <w:pStyle w:val="Heading1"/>
      </w:pPr>
      <w:r>
        <w:t>Line 172 — Tekniska hogskolan to Djurgardsbrunnsvägen</w:t>
      </w:r>
    </w:p>
    <w:p>
      <w:r>
        <w:rPr>
          <w:b/>
        </w:rPr>
        <w:t>Weekday departures from Tekniska hogskolan:</w:t>
      </w:r>
    </w:p>
    <w:p>
      <w:pPr>
        <w:pStyle w:val="ListBullet"/>
      </w:pPr>
      <w:r>
        <w:t>06:00</w:t>
      </w:r>
    </w:p>
    <w:p>
      <w:pPr>
        <w:pStyle w:val="ListBullet"/>
      </w:pPr>
      <w:r>
        <w:t>06:20</w:t>
      </w:r>
    </w:p>
    <w:p>
      <w:pPr>
        <w:pStyle w:val="ListBullet"/>
      </w:pPr>
      <w:r>
        <w:t>06:40</w:t>
      </w:r>
    </w:p>
    <w:p>
      <w:pPr>
        <w:pStyle w:val="ListBullet"/>
      </w:pPr>
      <w:r>
        <w:t>07:00</w:t>
      </w:r>
    </w:p>
    <w:p>
      <w:pPr>
        <w:pStyle w:val="ListBullet"/>
      </w:pPr>
      <w:r>
        <w:t>07:15</w:t>
      </w:r>
    </w:p>
    <w:p>
      <w:pPr>
        <w:pStyle w:val="ListBullet"/>
      </w:pPr>
      <w:r>
        <w:t>07:30</w:t>
      </w:r>
    </w:p>
    <w:p>
      <w:pPr>
        <w:pStyle w:val="ListBullet"/>
      </w:pPr>
      <w:r>
        <w:t>07:45</w:t>
      </w:r>
    </w:p>
    <w:p>
      <w:pPr>
        <w:pStyle w:val="ListBullet"/>
      </w:pPr>
      <w:r>
        <w:t>08:00</w:t>
      </w:r>
    </w:p>
    <w:p>
      <w:pPr>
        <w:pStyle w:val="ListBullet"/>
      </w:pPr>
      <w:r>
        <w:t>08:20</w:t>
      </w:r>
    </w:p>
    <w:p>
      <w:pPr>
        <w:pStyle w:val="ListBullet"/>
      </w:pPr>
      <w:r>
        <w:t>08:40</w:t>
      </w:r>
    </w:p>
    <w:p>
      <w:pPr>
        <w:pStyle w:val="ListBullet"/>
      </w:pPr>
      <w:r>
        <w:t>09:00</w:t>
      </w:r>
    </w:p>
    <w:p>
      <w:pPr>
        <w:pStyle w:val="ListBullet"/>
      </w:pPr>
      <w:r>
        <w:t>09:30</w:t>
      </w:r>
    </w:p>
    <w:p>
      <w:pPr>
        <w:pStyle w:val="ListBullet"/>
      </w:pPr>
      <w:r>
        <w:t>10:00</w:t>
      </w:r>
    </w:p>
    <w:p>
      <w:pPr>
        <w:pStyle w:val="ListBullet"/>
      </w:pPr>
      <w:r>
        <w:t>10:30</w:t>
      </w:r>
    </w:p>
    <w:p>
      <w:pPr>
        <w:pStyle w:val="ListBullet"/>
      </w:pPr>
      <w:r>
        <w:t>11:00</w:t>
      </w:r>
    </w:p>
    <w:p>
      <w:pPr>
        <w:pStyle w:val="ListBullet"/>
      </w:pPr>
      <w:r>
        <w:t>11:30</w:t>
      </w:r>
    </w:p>
    <w:p>
      <w:pPr>
        <w:pStyle w:val="ListBullet"/>
      </w:pPr>
      <w:r>
        <w:t>12:00</w:t>
      </w:r>
    </w:p>
    <w:p>
      <w:pPr>
        <w:pStyle w:val="ListBullet"/>
      </w:pPr>
      <w:r>
        <w:t>12:30</w:t>
      </w:r>
    </w:p>
    <w:p>
      <w:pPr>
        <w:pStyle w:val="ListBullet"/>
      </w:pPr>
      <w:r>
        <w:t>13:00</w:t>
      </w:r>
    </w:p>
    <w:p>
      <w:pPr>
        <w:pStyle w:val="ListBullet"/>
      </w:pPr>
      <w:r>
        <w:t>13:30</w:t>
      </w:r>
    </w:p>
    <w:p>
      <w:pPr>
        <w:pStyle w:val="ListBullet"/>
      </w:pPr>
      <w:r>
        <w:t>14:00</w:t>
      </w:r>
    </w:p>
    <w:p>
      <w:pPr>
        <w:pStyle w:val="ListBullet"/>
      </w:pPr>
      <w:r>
        <w:t>14:30</w:t>
      </w:r>
    </w:p>
    <w:p>
      <w:pPr>
        <w:pStyle w:val="ListBullet"/>
      </w:pPr>
      <w:r>
        <w:t>15:00</w:t>
      </w:r>
    </w:p>
    <w:p>
      <w:pPr>
        <w:pStyle w:val="ListBullet"/>
      </w:pPr>
      <w:r>
        <w:t>15:30</w:t>
      </w:r>
    </w:p>
    <w:p>
      <w:pPr>
        <w:pStyle w:val="ListBullet"/>
      </w:pPr>
      <w:r>
        <w:t>16:00</w:t>
      </w:r>
    </w:p>
    <w:p>
      <w:pPr>
        <w:pStyle w:val="ListBullet"/>
      </w:pPr>
      <w:r>
        <w:t>16:20</w:t>
      </w:r>
    </w:p>
    <w:p>
      <w:pPr>
        <w:pStyle w:val="ListBullet"/>
      </w:pPr>
      <w:r>
        <w:t>16:40</w:t>
      </w:r>
    </w:p>
    <w:p>
      <w:pPr>
        <w:pStyle w:val="ListBullet"/>
      </w:pPr>
      <w:r>
        <w:t>17:00</w:t>
      </w:r>
    </w:p>
    <w:p>
      <w:pPr>
        <w:pStyle w:val="ListBullet"/>
      </w:pPr>
      <w:r>
        <w:t>17:20</w:t>
      </w:r>
    </w:p>
    <w:p>
      <w:pPr>
        <w:pStyle w:val="ListBullet"/>
      </w:pPr>
      <w:r>
        <w:t>17:40</w:t>
      </w:r>
    </w:p>
    <w:p>
      <w:pPr>
        <w:pStyle w:val="ListBullet"/>
      </w:pPr>
      <w:r>
        <w:t>18:00</w:t>
      </w:r>
    </w:p>
    <w:p>
      <w:pPr>
        <w:pStyle w:val="ListBullet"/>
      </w:pPr>
      <w:r>
        <w:t>18:30</w:t>
      </w:r>
    </w:p>
    <w:p>
      <w:pPr>
        <w:pStyle w:val="ListBullet"/>
      </w:pPr>
      <w:r>
        <w:t>19:00</w:t>
      </w:r>
    </w:p>
    <w:p>
      <w:pPr>
        <w:pStyle w:val="ListBullet"/>
      </w:pPr>
      <w:r>
        <w:t>19:30</w:t>
      </w:r>
    </w:p>
    <w:p>
      <w:pPr>
        <w:pStyle w:val="ListBullet"/>
      </w:pPr>
      <w:r>
        <w:t>20:00</w:t>
      </w:r>
    </w:p>
    <w:p>
      <w:pPr>
        <w:pStyle w:val="ListBullet"/>
      </w:pPr>
      <w:r>
        <w:t>21:00</w:t>
      </w:r>
    </w:p>
    <w:p>
      <w:pPr>
        <w:pStyle w:val="ListBullet"/>
      </w:pPr>
      <w:r>
        <w:t>22:00</w:t>
      </w:r>
    </w:p>
    <w:p>
      <w:pPr>
        <w:pStyle w:val="ListBullet"/>
      </w:pPr>
      <w:r>
        <w:t>23:00</w:t>
      </w:r>
    </w:p>
    <w:p>
      <w:pPr>
        <w:pStyle w:val="Heading1"/>
      </w:pPr>
      <w:r>
        <w:t>Line 401 — Slussen to Nacka</w:t>
      </w:r>
    </w:p>
    <w:p>
      <w:r>
        <w:rPr>
          <w:b/>
        </w:rPr>
        <w:t>Weekday peak departures from Slussen:</w:t>
      </w:r>
    </w:p>
    <w:p>
      <w:pPr>
        <w:pStyle w:val="ListBullet"/>
      </w:pPr>
      <w:r>
        <w:t>06:05</w:t>
      </w:r>
    </w:p>
    <w:p>
      <w:pPr>
        <w:pStyle w:val="ListBullet"/>
      </w:pPr>
      <w:r>
        <w:t>06:25</w:t>
      </w:r>
    </w:p>
    <w:p>
      <w:pPr>
        <w:pStyle w:val="ListBullet"/>
      </w:pPr>
      <w:r>
        <w:t>06:45</w:t>
      </w:r>
    </w:p>
    <w:p>
      <w:pPr>
        <w:pStyle w:val="ListBullet"/>
      </w:pPr>
      <w:r>
        <w:t>07:05</w:t>
      </w:r>
    </w:p>
    <w:p>
      <w:pPr>
        <w:pStyle w:val="ListBullet"/>
      </w:pPr>
      <w:r>
        <w:t>07:25</w:t>
      </w:r>
    </w:p>
    <w:p>
      <w:pPr>
        <w:pStyle w:val="ListBullet"/>
      </w:pPr>
      <w:r>
        <w:t>07:45</w:t>
      </w:r>
    </w:p>
    <w:p>
      <w:pPr>
        <w:pStyle w:val="ListBullet"/>
      </w:pPr>
      <w:r>
        <w:t>08:05</w:t>
      </w:r>
    </w:p>
    <w:p>
      <w:pPr>
        <w:pStyle w:val="ListBullet"/>
      </w:pPr>
      <w:r>
        <w:t>08:25</w:t>
      </w:r>
    </w:p>
    <w:p>
      <w:pPr>
        <w:pStyle w:val="ListBullet"/>
      </w:pPr>
      <w:r>
        <w:t>08:45</w:t>
      </w:r>
    </w:p>
    <w:p>
      <w:pPr>
        <w:pStyle w:val="ListBullet"/>
      </w:pPr>
      <w:r>
        <w:t>09:05</w:t>
      </w:r>
    </w:p>
    <w:p>
      <w:pPr>
        <w:pStyle w:val="Heading1"/>
      </w:pPr>
      <w:r>
        <w:t>Line 43 — Karlaplan to Reimersholme</w:t>
      </w:r>
    </w:p>
    <w:p>
      <w:r>
        <w:t>Frequency: Every 10 min peak hours, every 20 min off-peak.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